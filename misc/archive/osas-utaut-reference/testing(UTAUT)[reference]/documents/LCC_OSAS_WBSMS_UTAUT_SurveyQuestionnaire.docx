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 SURVEY</w:t>
      </w:r>
    </w:p>
    <w:p>
      <w:r>
        <w:t>Based on the Unified Theory of Acceptance and Use of Technology (UTAUT)</w:t>
      </w:r>
    </w:p>
    <w:p>
      <w:r>
        <w:t>OSAS Web-Based Student Management System (WBSMS)</w:t>
      </w:r>
    </w:p>
    <w:p>
      <w:r>
        <w:t>Legacy College of Compostela</w:t>
      </w:r>
    </w:p>
    <w:p/>
    <w:p>
      <w:r>
        <w:t>Please rate each statement based on your experience with the WBSMS. Use the 5-point Likert scale.</w:t>
      </w:r>
    </w:p>
    <w:p>
      <w:r>
        <w:t>5 – Strongly Agree | 4 – Agree | 3 – Neutral | 2 – Disagree | 1 – Strongly Disagree</w:t>
      </w:r>
    </w:p>
    <w:p/>
    <w:p>
      <w:pPr>
        <w:pStyle w:val="Heading1"/>
      </w:pPr>
      <w:r>
        <w:t>PART I. Respondent Information</w:t>
      </w:r>
    </w:p>
    <w:p>
      <w:r>
        <w:t>Name Optional: _________________________</w:t>
      </w:r>
    </w:p>
    <w:p>
      <w:r>
        <w:t>Date: _________________________</w:t>
      </w:r>
    </w:p>
    <w:p>
      <w:r>
        <w:t>Role Position: _________________________</w:t>
      </w:r>
    </w:p>
    <w:p>
      <w:r>
        <w:t>Department Section: _________________________</w:t>
      </w:r>
    </w:p>
    <w:p>
      <w:r>
        <w:t>Age: _________________________</w:t>
      </w:r>
    </w:p>
    <w:p>
      <w:r>
        <w:t>Gender: _________________________</w:t>
      </w:r>
    </w:p>
    <w:p>
      <w:r>
        <w:t>Tech Proficiency: _________________________</w:t>
      </w:r>
    </w:p>
    <w:p>
      <w:pPr>
        <w:pStyle w:val="Heading1"/>
      </w:pPr>
      <w:r>
        <w:t>PART II. Performance Expectancy (PE)</w:t>
      </w:r>
    </w:p>
    <w:p>
      <w:r>
        <w:t>The system helps me accomplish my tasks more effectively.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The system helps me accomplish my work tasks more quickly.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Using the system increases my productivity.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The system provides information that is useful and accurate for my work.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The outputs generated by the system meet my job requirements.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Overall, the system improves the quality of my work.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PART III. Effort Expectancy (EE)</w:t>
      </w:r>
    </w:p>
    <w:p>
      <w:r>
        <w:t>The system is easy to use and learn.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The interface of the system is clear and easy to understand.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It was easy to learn how to use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I can use the system without needing much assistance.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The system's navigation is logical and straightforward.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The system requires minimal effort to operate.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PART IV. Social Influence (SI)</w:t>
      </w:r>
    </w:p>
    <w:p>
      <w:r>
        <w:t>People around me support my use of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My supervisors/instructors encourage me to use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My colleagues/classmates use and recommend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The institution supports the use of this system for official tasks.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People who are important to me think I should use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Using the system is considered a standard practice in my organization.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PART V. Facilitating Conditions (FC)</w:t>
      </w:r>
    </w:p>
    <w:p>
      <w:r>
        <w:t>Resources and support are available to help me use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I have the necessary equipment (device, internet) to use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Technical support is available when I encounter problems with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The system is compatible with the devices and tools I commonly use.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 have received sufficient training or orientation to use the system.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When I encounter difficulties, help is readily available.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PART VI. Behavioral Intention (BI)</w:t>
      </w:r>
    </w:p>
    <w:p>
      <w:r>
        <w:t>I intend to continue using the system in the future.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I intend to continue using this system in the future.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I plan to use the system more frequently than I currently do.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I would recommend this system to others.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Given the chance, I would choose to use this system over alternatives.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I am satisfied with the system and would support its continued use.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PART VII. Open-Ended Questions</w:t>
      </w:r>
    </w:p>
    <w:p>
      <w:r>
        <w:t>1. What feature of the system do you find most useful? Why?</w:t>
      </w:r>
    </w:p>
    <w:p>
      <w:r>
        <w:t>Answer: ____________________________________________________________</w:t>
      </w:r>
    </w:p>
    <w:p>
      <w:r>
        <w:t>2. What difficulties or challenges did you encounter while using the system?</w:t>
      </w:r>
    </w:p>
    <w:p>
      <w:r>
        <w:t>Answer: ____________________________________________________________</w:t>
      </w:r>
    </w:p>
    <w:p>
      <w:r>
        <w:t>3. What improvements or additional features would you suggest for the system?</w:t>
      </w:r>
    </w:p>
    <w:p>
      <w:r>
        <w:t>Answer: ____________________________________________________________</w:t>
      </w:r>
    </w:p>
    <w:p>
      <w:r>
        <w:t>4. How has the system affected your workflow or daily tasks?</w:t>
      </w:r>
    </w:p>
    <w:p>
      <w:r>
        <w:t>Answer: ____________________________________________________________</w:t>
      </w:r>
    </w:p>
    <w:p>
      <w:r>
        <w:t>5. Any other comments, suggestions, or feedback?</w:t>
      </w:r>
    </w:p>
    <w:p>
      <w:r>
        <w:t>Answer: 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